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Mohammed Abul Hassan Khan</w:t>
      </w:r>
    </w:p>
    <w:p>
      <w:pPr>
        <w:pStyle w:val="Normal"/>
        <w:spacing w:before="120" w:after="0"/>
        <w:rPr/>
      </w:pPr>
      <w:r>
        <w:rPr/>
        <w:t>Bangalore, Karnataka</w:t>
      </w:r>
    </w:p>
    <w:p>
      <w:pPr>
        <w:pStyle w:val="Normal"/>
        <w:spacing w:before="120" w:after="0"/>
        <w:rPr/>
      </w:pPr>
      <w:r>
        <w:rPr/>
        <w:t>+91 86605 85502</w:t>
      </w:r>
    </w:p>
    <w:p>
      <w:pPr>
        <w:pStyle w:val="Normal"/>
        <w:spacing w:before="120" w:after="0"/>
        <w:rPr/>
      </w:pPr>
      <w:r>
        <w:rPr/>
        <w:t>Thiz.hassankhan@gmail.com</w:t>
      </w:r>
    </w:p>
    <w:p>
      <w:pPr>
        <w:pStyle w:val="Normal"/>
        <w:spacing w:before="120" w:after="0"/>
        <w:rPr/>
      </w:pPr>
      <w:hyperlink r:id="rId2">
        <w:r>
          <w:rPr>
            <w:rStyle w:val="Hyperlink"/>
          </w:rPr>
          <w:t>(24) Mohammed Abul Hassan Khan | LinkedIn</w:t>
        </w:r>
      </w:hyperlink>
    </w:p>
    <w:p>
      <w:pPr>
        <w:pStyle w:val="Normal"/>
        <w:spacing w:before="120" w:after="0"/>
        <w:rPr/>
      </w:pPr>
      <w:r>
        <w:rPr/>
        <w:t>hassan-khan-web</w:t>
      </w:r>
    </w:p>
    <w:p>
      <w:pPr>
        <w:pStyle w:val="Normal"/>
        <w:spacing w:before="120" w:after="0"/>
        <w:rPr/>
      </w:pPr>
      <w:r>
        <w:rPr/>
      </w:r>
    </w:p>
    <w:p>
      <w:pPr>
        <w:pStyle w:val="Heading1"/>
        <w:rPr/>
      </w:pPr>
      <w:r>
        <w:rPr/>
        <w:t>Professional Summary</w:t>
      </w:r>
    </w:p>
    <w:p>
      <w:pPr>
        <w:pStyle w:val="Normal"/>
        <w:rPr/>
      </w:pPr>
      <w:r>
        <w:rPr/>
        <w:t>Data science enthusiast with strong skills in Python, SQL, and machine learning, have some experience in handling datasets, building predictive models, and delivering insights. Seeking an opportunity to apply analytical and programming expertise in real-world projects.</w:t>
      </w:r>
    </w:p>
    <w:p>
      <w:pPr>
        <w:pStyle w:val="Heading1"/>
        <w:rPr/>
      </w:pPr>
      <w:r>
        <w:rPr/>
        <w:t>Skills</w:t>
      </w:r>
    </w:p>
    <w:p>
      <w:pPr>
        <w:pStyle w:val="ListBullet"/>
        <w:numPr>
          <w:ilvl w:val="0"/>
          <w:numId w:val="1"/>
        </w:numPr>
        <w:rPr/>
      </w:pPr>
      <w:r>
        <w:rPr/>
        <w:t>Programming: Python, SQL, Java, HTML, CSS, JavaScript</w:t>
      </w:r>
    </w:p>
    <w:p>
      <w:pPr>
        <w:pStyle w:val="ListBullet"/>
        <w:numPr>
          <w:ilvl w:val="0"/>
          <w:numId w:val="1"/>
        </w:numPr>
        <w:rPr/>
      </w:pPr>
      <w:r>
        <w:rPr/>
        <w:t>Data Analysis &amp; Visualization: Probability &amp; Statistics, Pandas, NumPy, Matplotlib, Seaborn, Fast API, Flask app, Langchain</w:t>
      </w:r>
    </w:p>
    <w:p>
      <w:pPr>
        <w:pStyle w:val="ListBullet"/>
        <w:numPr>
          <w:ilvl w:val="0"/>
          <w:numId w:val="1"/>
        </w:numPr>
        <w:rPr/>
      </w:pPr>
      <w:r>
        <w:rPr/>
        <w:t>Machine Learning: Scikit-learn, TensorFlow</w:t>
      </w:r>
    </w:p>
    <w:p>
      <w:pPr>
        <w:pStyle w:val="ListBullet"/>
        <w:numPr>
          <w:ilvl w:val="0"/>
          <w:numId w:val="1"/>
        </w:numPr>
        <w:rPr/>
      </w:pPr>
      <w:r>
        <w:rPr/>
        <w:t>Databases: MySQL, MongoDB, Redis</w:t>
      </w:r>
    </w:p>
    <w:p>
      <w:pPr>
        <w:pStyle w:val="ListBullet"/>
        <w:numPr>
          <w:ilvl w:val="0"/>
          <w:numId w:val="1"/>
        </w:numPr>
        <w:rPr/>
      </w:pPr>
      <w:r>
        <w:rPr/>
        <w:t>Tools &amp; Platforms: Git, GitHub, Jupyter-Notebook, VS Code, Spyder, DBGate, MySQL, Power BI, Tableau</w:t>
      </w:r>
    </w:p>
    <w:p>
      <w:pPr>
        <w:pStyle w:val="ListBullet"/>
        <w:numPr>
          <w:ilvl w:val="0"/>
          <w:numId w:val="0"/>
        </w:numPr>
        <w:ind w:hanging="0" w:start="0"/>
        <w:rPr/>
      </w:pPr>
      <w:r>
        <w:rPr/>
      </w:r>
    </w:p>
    <w:p>
      <w:pPr>
        <w:pStyle w:val="Heading1"/>
        <w:rPr/>
      </w:pPr>
      <w:r>
        <w:rPr/>
        <w:t>Education</w:t>
      </w:r>
    </w:p>
    <w:p>
      <w:pPr>
        <w:pStyle w:val="Heading1"/>
        <w:spacing w:before="120" w:after="0"/>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b w:val="false"/>
          <w:bCs w:val="false"/>
          <w:color w:val="auto"/>
          <w:sz w:val="22"/>
          <w:szCs w:val="22"/>
        </w:rPr>
        <w:t xml:space="preserve">Bachelor of Technology in computer science (on going) </w:t>
      </w:r>
    </w:p>
    <w:p>
      <w:pPr>
        <w:pStyle w:val="Heading1"/>
        <w:spacing w:before="120" w:after="0"/>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b w:val="false"/>
          <w:bCs w:val="false"/>
          <w:color w:val="auto"/>
          <w:sz w:val="22"/>
          <w:szCs w:val="22"/>
        </w:rPr>
        <w:t xml:space="preserve">IFIM College, Bengaluru, Karnataka </w:t>
      </w:r>
    </w:p>
    <w:p>
      <w:pPr>
        <w:pStyle w:val="Normal"/>
        <w:rPr/>
      </w:pPr>
      <w:r>
        <w:rPr/>
      </w:r>
    </w:p>
    <w:p>
      <w:pPr>
        <w:pStyle w:val="Heading1"/>
        <w:spacing w:before="120" w:after="0"/>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b w:val="false"/>
          <w:bCs w:val="false"/>
          <w:color w:val="auto"/>
          <w:sz w:val="22"/>
          <w:szCs w:val="22"/>
        </w:rPr>
        <w:t xml:space="preserve">Higher Secondary Education (12th Grade) </w:t>
      </w:r>
    </w:p>
    <w:p>
      <w:pPr>
        <w:pStyle w:val="Heading1"/>
        <w:spacing w:before="120" w:after="0"/>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b w:val="false"/>
          <w:bCs w:val="false"/>
          <w:color w:val="auto"/>
          <w:sz w:val="22"/>
          <w:szCs w:val="22"/>
        </w:rPr>
        <w:t xml:space="preserve">Holy spirit school &amp; PU College, Bengaluru, Karnataka </w:t>
      </w:r>
    </w:p>
    <w:p>
      <w:pPr>
        <w:pStyle w:val="Normal"/>
        <w:rPr/>
      </w:pPr>
      <w:r>
        <w:rPr/>
      </w:r>
    </w:p>
    <w:p>
      <w:pPr>
        <w:pStyle w:val="Heading1"/>
        <w:spacing w:before="120" w:after="0"/>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b w:val="false"/>
          <w:bCs w:val="false"/>
          <w:color w:val="auto"/>
          <w:sz w:val="22"/>
          <w:szCs w:val="22"/>
        </w:rPr>
        <w:t xml:space="preserve">Secondary Education (10th Grade) </w:t>
      </w:r>
    </w:p>
    <w:p>
      <w:pPr>
        <w:pStyle w:val="Heading1"/>
        <w:spacing w:before="120" w:after="0"/>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b w:val="false"/>
          <w:bCs w:val="false"/>
          <w:color w:val="auto"/>
          <w:sz w:val="22"/>
          <w:szCs w:val="22"/>
        </w:rPr>
        <w:t>St. Anns English medium school, Bengaluru, Karnataka</w:t>
      </w:r>
    </w:p>
    <w:p>
      <w:pPr>
        <w:pStyle w:val="Normal"/>
        <w:rPr/>
      </w:pPr>
      <w:r>
        <w:rPr/>
      </w:r>
    </w:p>
    <w:p>
      <w:pPr>
        <w:pStyle w:val="Heading1"/>
        <w:rPr/>
      </w:pPr>
      <w:r>
        <w:rPr/>
        <w:t>Project</w:t>
      </w:r>
    </w:p>
    <w:p>
      <w:pPr>
        <w:pStyle w:val="Normal"/>
        <w:rPr/>
      </w:pPr>
      <w:r>
        <w:rPr/>
      </w:r>
    </w:p>
    <w:p>
      <w:pPr>
        <w:pStyle w:val="Heading1"/>
        <w:spacing w:before="120" w:after="0"/>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b w:val="false"/>
          <w:bCs w:val="false"/>
          <w:color w:val="auto"/>
          <w:sz w:val="22"/>
          <w:szCs w:val="22"/>
        </w:rPr>
        <w:t xml:space="preserve">YouTube Trending Video Analytics </w:t>
      </w:r>
    </w:p>
    <w:p>
      <w:pPr>
        <w:pStyle w:val="Heading1"/>
        <w:spacing w:before="120" w:after="0"/>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color w:val="auto"/>
          <w:sz w:val="22"/>
          <w:szCs w:val="22"/>
        </w:rPr>
        <w:t>Objective:</w:t>
      </w:r>
      <w:r>
        <w:rPr>
          <w:rFonts w:eastAsia="ＭＳ 明朝" w:cs="" w:ascii="Cambria" w:hAnsi="Cambria" w:asciiTheme="minorHAnsi" w:cstheme="minorBidi" w:eastAsiaTheme="minorEastAsia" w:hAnsiTheme="minorHAnsi"/>
          <w:b w:val="false"/>
          <w:bCs w:val="false"/>
          <w:color w:val="auto"/>
          <w:sz w:val="22"/>
          <w:szCs w:val="22"/>
        </w:rPr>
        <w:t xml:space="preserve"> Uncover patterns in trending videos by analyzing YouTube datasets across regions. </w:t>
      </w:r>
    </w:p>
    <w:p>
      <w:pPr>
        <w:pStyle w:val="Heading1"/>
        <w:spacing w:before="120" w:after="0"/>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color w:val="auto"/>
          <w:sz w:val="22"/>
          <w:szCs w:val="22"/>
        </w:rPr>
        <w:t>Tools:</w:t>
      </w:r>
      <w:r>
        <w:rPr>
          <w:rFonts w:eastAsia="ＭＳ 明朝" w:cs="" w:ascii="Cambria" w:hAnsi="Cambria" w:asciiTheme="minorHAnsi" w:cstheme="minorBidi" w:eastAsiaTheme="minorEastAsia" w:hAnsiTheme="minorHAnsi"/>
          <w:b w:val="false"/>
          <w:bCs w:val="false"/>
          <w:color w:val="auto"/>
          <w:sz w:val="22"/>
          <w:szCs w:val="22"/>
        </w:rPr>
        <w:t xml:space="preserve"> Python (Matplotlib, Seaborn), SQL, Tableau </w:t>
      </w:r>
    </w:p>
    <w:p>
      <w:pPr>
        <w:pStyle w:val="Heading1"/>
        <w:spacing w:before="120" w:after="0"/>
        <w:rPr>
          <w:rFonts w:ascii="Cambria" w:hAnsi="Cambria" w:eastAsia="ＭＳ 明朝" w:cs="" w:asciiTheme="minorHAnsi" w:cstheme="minorBidi" w:eastAsiaTheme="minorEastAsia" w:hAnsiTheme="minorHAnsi"/>
          <w:color w:val="auto"/>
          <w:sz w:val="22"/>
          <w:szCs w:val="22"/>
        </w:rPr>
      </w:pPr>
      <w:r>
        <w:rPr>
          <w:rFonts w:eastAsia="ＭＳ 明朝" w:cs="" w:ascii="Cambria" w:hAnsi="Cambria" w:asciiTheme="minorHAnsi" w:cstheme="minorBidi" w:eastAsiaTheme="minorEastAsia" w:hAnsiTheme="minorHAnsi"/>
          <w:color w:val="auto"/>
          <w:sz w:val="22"/>
          <w:szCs w:val="22"/>
        </w:rPr>
        <w:t xml:space="preserve">Overview: </w:t>
      </w:r>
    </w:p>
    <w:p>
      <w:pPr>
        <w:pStyle w:val="Heading1"/>
        <w:numPr>
          <w:ilvl w:val="0"/>
          <w:numId w:val="7"/>
        </w:numPr>
        <w:spacing w:before="120" w:after="0"/>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b w:val="false"/>
          <w:bCs w:val="false"/>
          <w:color w:val="auto"/>
          <w:sz w:val="22"/>
          <w:szCs w:val="22"/>
        </w:rPr>
        <w:t>Clean and standardize YouTube trending datasets from different countries,</w:t>
      </w:r>
    </w:p>
    <w:p>
      <w:pPr>
        <w:pStyle w:val="Heading1"/>
        <w:numPr>
          <w:ilvl w:val="0"/>
          <w:numId w:val="7"/>
        </w:numPr>
        <w:spacing w:before="120" w:after="0"/>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b w:val="false"/>
          <w:bCs w:val="false"/>
          <w:color w:val="auto"/>
          <w:sz w:val="22"/>
          <w:szCs w:val="22"/>
        </w:rPr>
        <w:t xml:space="preserve">Perform sentiment analysis on titles and tags </w:t>
      </w:r>
    </w:p>
    <w:p>
      <w:pPr>
        <w:pStyle w:val="Heading1"/>
        <w:numPr>
          <w:ilvl w:val="0"/>
          <w:numId w:val="7"/>
        </w:numPr>
        <w:spacing w:before="120" w:after="0"/>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b w:val="false"/>
          <w:bCs w:val="false"/>
          <w:color w:val="auto"/>
          <w:sz w:val="22"/>
          <w:szCs w:val="22"/>
        </w:rPr>
        <w:t xml:space="preserve">Use SQL to rank categories by avg views </w:t>
      </w:r>
    </w:p>
    <w:p>
      <w:pPr>
        <w:pStyle w:val="Heading1"/>
        <w:numPr>
          <w:ilvl w:val="0"/>
          <w:numId w:val="7"/>
        </w:numPr>
        <w:spacing w:before="120" w:after="0"/>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b w:val="false"/>
          <w:bCs w:val="false"/>
          <w:color w:val="auto"/>
          <w:sz w:val="22"/>
          <w:szCs w:val="22"/>
        </w:rPr>
        <w:t>Create time-series visualizations for trending duration</w:t>
      </w:r>
    </w:p>
    <w:p>
      <w:pPr>
        <w:pStyle w:val="Normal"/>
        <w:rPr/>
      </w:pPr>
      <w:r>
        <w:rPr/>
      </w:r>
    </w:p>
    <w:p>
      <w:pPr>
        <w:pStyle w:val="Normal"/>
        <w:rPr>
          <w:b/>
          <w:bCs/>
        </w:rPr>
      </w:pPr>
      <w:r>
        <w:rPr>
          <w:b/>
          <w:bCs/>
        </w:rPr>
        <w:t>Ongoing Projects:</w:t>
      </w:r>
    </w:p>
    <w:p>
      <w:pPr>
        <w:pStyle w:val="Normal"/>
        <w:rPr/>
      </w:pPr>
      <w:r>
        <w:rPr/>
        <w:br/>
        <w:t>ScholarForge Autonomous AI Research &amp; Report Agent</w:t>
      </w:r>
    </w:p>
    <w:p>
      <w:pPr>
        <w:pStyle w:val="Normal"/>
        <w:rPr/>
      </w:pPr>
      <w:r>
        <w:rPr>
          <w:b/>
          <w:bCs/>
        </w:rPr>
        <w:t>Objective:</w:t>
      </w:r>
      <w:r>
        <w:rPr/>
        <w:t xml:space="preserve"> </w:t>
      </w:r>
      <w:r>
        <w:rPr>
          <w:lang w:val="en-IN"/>
        </w:rPr>
        <w:t>Build an agentic research system that automates deep-dive analysis by scraping information from multiple sources, summarizing it, and turning it into polished, professional documents.</w:t>
      </w:r>
    </w:p>
    <w:p>
      <w:pPr>
        <w:pStyle w:val="Normal"/>
        <w:rPr>
          <w:lang w:val="en-IN"/>
        </w:rPr>
      </w:pPr>
      <w:r>
        <w:rPr>
          <w:b/>
          <w:bCs/>
          <w:lang w:val="en-IN"/>
        </w:rPr>
        <w:t>Tools:</w:t>
      </w:r>
      <w:r>
        <w:rPr>
          <w:lang w:val="en-IN"/>
        </w:rPr>
        <w:t xml:space="preserve"> Python (FastAPI, Celery, Matplotlib), Redis, Docker, LLM APIs (DeepSeek/Llama)</w:t>
      </w:r>
    </w:p>
    <w:p>
      <w:pPr>
        <w:pStyle w:val="Normal"/>
        <w:rPr>
          <w:lang w:val="en-IN"/>
        </w:rPr>
      </w:pPr>
      <w:r>
        <w:rPr>
          <w:b/>
          <w:bCs/>
        </w:rPr>
        <w:t>Overview</w:t>
      </w:r>
      <w:r>
        <w:rPr>
          <w:b/>
          <w:bCs/>
          <w:lang w:val="en-IN"/>
        </w:rPr>
        <w:t>:</w:t>
      </w:r>
    </w:p>
    <w:p>
      <w:pPr>
        <w:pStyle w:val="Normal"/>
        <w:numPr>
          <w:ilvl w:val="0"/>
          <w:numId w:val="9"/>
        </w:numPr>
        <w:rPr>
          <w:lang w:val="en-IN"/>
        </w:rPr>
      </w:pPr>
      <w:r>
        <w:rPr>
          <w:lang w:val="en-IN"/>
        </w:rPr>
        <w:t xml:space="preserve">Designed an async workflow using </w:t>
      </w:r>
      <w:r>
        <w:rPr>
          <w:b/>
          <w:bCs/>
          <w:lang w:val="en-IN"/>
        </w:rPr>
        <w:t>Celery + Redis</w:t>
      </w:r>
      <w:r>
        <w:rPr>
          <w:lang w:val="en-IN"/>
        </w:rPr>
        <w:t xml:space="preserve"> to run web scraping and PDF analysis in parallel.</w:t>
      </w:r>
    </w:p>
    <w:p>
      <w:pPr>
        <w:pStyle w:val="Normal"/>
        <w:numPr>
          <w:ilvl w:val="0"/>
          <w:numId w:val="9"/>
        </w:numPr>
        <w:rPr>
          <w:lang w:val="en-IN"/>
        </w:rPr>
      </w:pPr>
      <w:r>
        <w:rPr>
          <w:lang w:val="en-IN"/>
        </w:rPr>
        <w:t xml:space="preserve">Built a multi-model </w:t>
      </w:r>
      <w:r>
        <w:rPr>
          <w:b/>
          <w:bCs/>
          <w:lang w:val="en-IN"/>
        </w:rPr>
        <w:t>LLM “Safety Net”</w:t>
      </w:r>
      <w:r>
        <w:rPr>
          <w:lang w:val="en-IN"/>
        </w:rPr>
        <w:t xml:space="preserve"> where models review, critique, and refine each other’s outputs.</w:t>
      </w:r>
    </w:p>
    <w:p>
      <w:pPr>
        <w:pStyle w:val="Normal"/>
        <w:numPr>
          <w:ilvl w:val="0"/>
          <w:numId w:val="9"/>
        </w:numPr>
        <w:rPr>
          <w:lang w:val="en-IN"/>
        </w:rPr>
      </w:pPr>
      <w:r>
        <w:rPr>
          <w:lang w:val="en-IN"/>
        </w:rPr>
        <w:t xml:space="preserve">Extracted numbers from messy text and generated </w:t>
      </w:r>
      <w:r>
        <w:rPr>
          <w:b/>
          <w:bCs/>
          <w:lang w:val="en-IN"/>
        </w:rPr>
        <w:t>dynamic charts</w:t>
      </w:r>
      <w:r>
        <w:rPr>
          <w:lang w:val="en-IN"/>
        </w:rPr>
        <w:t xml:space="preserve"> using Matplotlib.</w:t>
      </w:r>
    </w:p>
    <w:p>
      <w:pPr>
        <w:pStyle w:val="Normal"/>
        <w:numPr>
          <w:ilvl w:val="0"/>
          <w:numId w:val="9"/>
        </w:numPr>
        <w:rPr>
          <w:lang w:val="en-IN"/>
        </w:rPr>
      </w:pPr>
      <w:r>
        <w:rPr>
          <w:lang w:val="en-IN"/>
        </w:rPr>
        <w:t xml:space="preserve">Containerized the entire system with </w:t>
      </w:r>
      <w:r>
        <w:rPr>
          <w:b/>
          <w:bCs/>
          <w:lang w:val="en-IN"/>
        </w:rPr>
        <w:t>Docker Compose</w:t>
      </w:r>
      <w:r>
        <w:rPr>
          <w:lang w:val="en-IN"/>
        </w:rPr>
        <w:t xml:space="preserve"> for consistent, scalable deployment.</w:t>
      </w:r>
    </w:p>
    <w:p>
      <w:pPr>
        <w:pStyle w:val="Heading1"/>
        <w:rPr>
          <w:rFonts w:ascii="Cambria" w:hAnsi="Cambria" w:eastAsia="ＭＳ 明朝" w:cs="" w:asciiTheme="minorHAnsi" w:cstheme="minorBidi" w:eastAsiaTheme="minorEastAsia" w:hAnsiTheme="minorHAnsi"/>
          <w:b w:val="false"/>
          <w:bCs w:val="false"/>
          <w:color w:val="auto"/>
          <w:sz w:val="22"/>
          <w:szCs w:val="22"/>
        </w:rPr>
      </w:pPr>
      <w:r>
        <w:rPr/>
        <w:t>Experience</w:t>
      </w:r>
    </w:p>
    <w:p>
      <w:pPr>
        <w:pStyle w:val="Normal"/>
        <w:rPr/>
      </w:pPr>
      <w:r>
        <w:rPr/>
        <w:t>Data Analyst Internship – Elevate Labs | Duration: 1 month</w:t>
      </w:r>
    </w:p>
    <w:p>
      <w:pPr>
        <w:pStyle w:val="Heading1"/>
        <w:numPr>
          <w:ilvl w:val="0"/>
          <w:numId w:val="8"/>
        </w:numPr>
        <w:rPr>
          <w:rFonts w:ascii="Cambria" w:hAnsi="Cambria" w:eastAsia="ＭＳ 明朝" w:cs="" w:asciiTheme="minorHAnsi" w:cstheme="minorBidi" w:eastAsiaTheme="minorEastAsia" w:hAnsiTheme="minorHAnsi"/>
          <w:b w:val="false"/>
          <w:bCs w:val="false"/>
          <w:color w:val="auto"/>
          <w:sz w:val="22"/>
          <w:szCs w:val="22"/>
        </w:rPr>
      </w:pPr>
      <w:r>
        <w:rPr>
          <w:rFonts w:eastAsia="ＭＳ 明朝" w:cs="" w:ascii="Cambria" w:hAnsi="Cambria" w:asciiTheme="minorHAnsi" w:cstheme="minorBidi" w:eastAsiaTheme="minorEastAsia" w:hAnsiTheme="minorHAnsi"/>
          <w:b w:val="false"/>
          <w:bCs w:val="false"/>
          <w:color w:val="auto"/>
          <w:sz w:val="22"/>
          <w:szCs w:val="22"/>
        </w:rPr>
        <w:t xml:space="preserve">Gained hands-on experience with Jupyter Notebook, Power BI, Tableau, SQL, DBGate, and enhanced Python skills using NumPy, Pandas, Matplotlib, Seaborn. </w:t>
      </w:r>
    </w:p>
    <w:p>
      <w:pPr>
        <w:pStyle w:val="ListParagraph"/>
        <w:numPr>
          <w:ilvl w:val="0"/>
          <w:numId w:val="8"/>
        </w:numPr>
        <w:rPr/>
      </w:pPr>
      <w:r>
        <w:rPr/>
        <w:t>Completed assigned tasks during the first 15 days, improving understanding of tools and my role as an intern.</w:t>
      </w:r>
    </w:p>
    <w:p>
      <w:pPr>
        <w:pStyle w:val="ListParagraph"/>
        <w:numPr>
          <w:ilvl w:val="0"/>
          <w:numId w:val="8"/>
        </w:numPr>
        <w:rPr/>
      </w:pPr>
      <w:r>
        <w:rPr/>
        <w:t xml:space="preserve">Worked on a </w:t>
      </w:r>
      <w:r>
        <w:rPr>
          <w:b/>
          <w:bCs/>
        </w:rPr>
        <w:t>real-world project</w:t>
      </w:r>
      <w:r>
        <w:rPr/>
        <w:t xml:space="preserve"> with a </w:t>
      </w:r>
      <w:r>
        <w:rPr>
          <w:b/>
          <w:bCs/>
        </w:rPr>
        <w:t>40,000-record dataset</w:t>
      </w:r>
      <w:r>
        <w:rPr/>
        <w:t xml:space="preserve">, performing </w:t>
      </w:r>
      <w:r>
        <w:rPr>
          <w:b/>
          <w:bCs/>
        </w:rPr>
        <w:t>data cleaning and preprocessing</w:t>
      </w:r>
      <w:r>
        <w:rPr/>
        <w:t>.</w:t>
      </w:r>
    </w:p>
    <w:p>
      <w:pPr>
        <w:pStyle w:val="Heading1"/>
        <w:rPr/>
      </w:pPr>
      <w:r>
        <w:rPr/>
        <w:t>Certification</w:t>
      </w:r>
    </w:p>
    <w:p>
      <w:pPr>
        <w:pStyle w:val="ListBullet"/>
        <w:numPr>
          <w:ilvl w:val="0"/>
          <w:numId w:val="1"/>
        </w:numPr>
        <w:rPr/>
      </w:pPr>
      <w:r>
        <w:rPr/>
        <w:t>Data Analyst Internship – Elevate Labs | 2025</w:t>
      </w:r>
    </w:p>
    <w:p>
      <w:pPr>
        <w:pStyle w:val="ListBullet"/>
        <w:numPr>
          <w:ilvl w:val="0"/>
          <w:numId w:val="0"/>
        </w:numPr>
        <w:spacing w:before="0" w:after="200"/>
        <w:ind w:hanging="0" w:start="0"/>
        <w:contextualSpacing/>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3b1d31"/>
    <w:rPr>
      <w:color w:themeColor="hyperlink" w:val="0000FF"/>
      <w:u w:val="single"/>
    </w:rPr>
  </w:style>
  <w:style w:type="character" w:styleId="UnresolvedMention">
    <w:name w:val="Unresolved Mention"/>
    <w:basedOn w:val="DefaultParagraphFont"/>
    <w:uiPriority w:val="99"/>
    <w:semiHidden/>
    <w:unhideWhenUsed/>
    <w:qFormat/>
    <w:rsid w:val="003b1d31"/>
    <w:rPr>
      <w:color w:val="605E5C"/>
      <w:shd w:fill="E1DFDD" w:val="clear"/>
    </w:rPr>
  </w:style>
  <w:style w:type="character" w:styleId="FollowedHyperlink">
    <w:name w:val="FollowedHyperlink"/>
    <w:basedOn w:val="DefaultParagraphFont"/>
    <w:uiPriority w:val="99"/>
    <w:semiHidden/>
    <w:unhideWhenUsed/>
    <w:rsid w:val="003b1d31"/>
    <w:rPr>
      <w:color w:themeColor="followedHyperlink"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hammed-abul-hassan-khan-50687a270/"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Application>LibreOffice/25.8.3.2$Linux_X86_64 LibreOffice_project/580$Build-2</Application>
  <AppVersion>15.0000</AppVersion>
  <Pages>3</Pages>
  <Words>379</Words>
  <Characters>2366</Characters>
  <CharactersWithSpaces>2697</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2025-12-20T13:49:09Z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